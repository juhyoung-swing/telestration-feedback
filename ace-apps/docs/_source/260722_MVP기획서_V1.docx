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68"/>
        </w:rPr>
        <w:t>PROJECT ACE</w:t>
      </w:r>
    </w:p>
    <w:p>
      <w:pPr>
        <w:jc w:val="center"/>
      </w:pPr>
      <w:r>
        <w:rPr>
          <w:b/>
          <w:sz w:val="40"/>
        </w:rPr>
        <w:t>Game Lesson Package — 1-Month MVP Plan</w:t>
      </w:r>
    </w:p>
    <w:p>
      <w:pPr>
        <w:jc w:val="center"/>
      </w:pPr>
      <w:r>
        <w:rPr>
          <w:color w:val="5A5A5A"/>
          <w:sz w:val="24"/>
        </w:rPr>
        <w:t>콘텐츠 개발 · 영상 제작 · 소프트웨어 제품을 하나의 실행계획으로 연결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MVP의 단일 대상</w:t>
              <w:br/>
            </w:r>
            <w:r>
              <w:rPr>
                <w:sz w:val="21"/>
              </w:rPr>
              <w:t>여러 커리큘럼을 동시에 만들지 않는다. 첫 1개월은 “게임레슨 패키지” 하나만 완성하여 실제 고객에게 판매·운영하고, 학습 효과와 재구매 의사를 검증한다.</w:t>
            </w:r>
          </w:p>
        </w:tc>
      </w:tr>
    </w:tbl>
    <w:p>
      <w:pPr>
        <w:spacing w:after="0"/>
      </w:pPr>
    </w:p>
    <w:p>
      <w:pPr>
        <w:spacing w:before="2000"/>
        <w:jc w:val="center"/>
      </w:pPr>
      <w:r>
        <w:rPr>
          <w:color w:val="787878"/>
          <w:sz w:val="20"/>
        </w:rPr>
        <w:t>Version 2.0  |  2026.07.22</w:t>
      </w:r>
    </w:p>
    <w:p>
      <w:r>
        <w:br w:type="page"/>
      </w:r>
    </w:p>
    <w:p>
      <w:pPr>
        <w:pStyle w:val="Heading1"/>
      </w:pPr>
      <w:r>
        <w:t>1. 문서의 역할과 운영 원칙</w:t>
      </w:r>
    </w:p>
    <w:p>
      <w:r>
        <w:t>프로젝트 ACE는 앞으로 두 개의 문서를 별도로 유지·업데이트한다.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문서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업데이트 기준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9"/>
              </w:rPr>
              <w:t>제품정의서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9"/>
              </w:rPr>
              <w:t>최종적으로 만들 전체 Sports Education OS의 제품 범위와 장기 방향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9"/>
              </w:rPr>
              <w:t>새로운 기능·사업모델·확장 방향이 추가될 때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9"/>
              </w:rPr>
              <w:t>MVP 기획서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9"/>
              </w:rPr>
              <w:t>당장 1개월 동안 만들고 검증할 대상, 할 일, 담당자, 산출물과 일정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9"/>
              </w:rPr>
              <w:t>MVP 범위·협업 방식·개발 우선순위가 바뀔 때</w:t>
            </w:r>
          </w:p>
        </w:tc>
      </w:tr>
    </w:tbl>
    <w:p>
      <w:r>
        <w:t>본 문서는 두 번째 문서인 MVP 기획서다. 전체 제품 비전은 유지하되, 1개월 동안 실제로 완성해야 할 업무를 세 개의 Workstream으로 나누어 정의한다.</w:t>
      </w:r>
    </w:p>
    <w:p>
      <w:pPr>
        <w:pStyle w:val="Heading1"/>
      </w:pPr>
      <w:r>
        <w:t>2. 1개월 MVP 정의</w:t>
      </w:r>
    </w:p>
    <w:p>
      <w:pPr>
        <w:pStyle w:val="Heading2"/>
      </w:pPr>
      <w:r>
        <w:t>2.1 대상 상품: Game Lesson Package</w:t>
      </w:r>
    </w:p>
    <w:p>
      <w:r>
        <w:t>첫 MVP는 여러 기술과 레벨을 포괄하는 종합 커리큘럼이 아니다. 실제 경기력 향상을 원하는 성인 테니스 동호인을 위한 하나의 완결된 게임레슨 패키지로 한정한다.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제품 가설</w:t>
              <w:br/>
            </w:r>
            <w:r>
              <w:rPr>
                <w:sz w:val="21"/>
              </w:rPr>
              <w:t>온라인에서 게임의 원리와 전술을 이해하고, 오프라인에서 동일한 커리큘럼으로 반복 훈련하며, 자신의 실제 수업 영상을 코치 피드백과 함께 복습하면 기존의 단발성 레슨보다 학습 효과와 재수강 의사가 높아진다.</w:t>
            </w:r>
          </w:p>
        </w:tc>
      </w:tr>
    </w:tbl>
    <w:p>
      <w:pPr>
        <w:spacing w:after="0"/>
      </w:pPr>
    </w:p>
    <w:p>
      <w:pPr>
        <w:pStyle w:val="Heading2"/>
      </w:pPr>
      <w:r>
        <w:t>2.2 MVP 기능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MVP에 포함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사용자 결과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MVP에서 제외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1. 온라인 강의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게임레슨 패키지의 개념·전술·드릴 강의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수업 전 예습, 수업 후 복습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다른 과정 전체, 구독형 콘텐츠 플랫폼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2. 오프라인 예약·결제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패키지 일정 확인, 예약, 결제, 수업 전후 자료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강의를 보고 바로 실제 수업 구매·참여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복잡한 다학원 SaaS, 수강권 조합, 정산 자동화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3. 수업 촬영·피드백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수업 영상 업로드, 핵심 장면, 코치 피드백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자신의 플레이를 근거로 복습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자동 샷분석, 자동 스코어링, AI 코치</w:t>
            </w:r>
          </w:p>
        </w:tc>
      </w:tr>
    </w:tbl>
    <w:p>
      <w:pPr>
        <w:pStyle w:val="Heading2"/>
      </w:pPr>
      <w:r>
        <w:t>2.3 MVP의 완결된 학습 흐름</w:t>
      </w:r>
    </w:p>
    <w:p>
      <w:pPr>
        <w:pStyle w:val="ListNumber"/>
        <w:spacing w:after="40"/>
      </w:pPr>
      <w:r>
        <w:t>온라인에서 오늘 배울 게임 원리와 드릴을 본다.</w:t>
      </w:r>
    </w:p>
    <w:p>
      <w:pPr>
        <w:pStyle w:val="ListNumber"/>
        <w:spacing w:after="40"/>
      </w:pPr>
      <w:r>
        <w:t>오프라인 게임레슨 패키지를 예약하고 결제한다.</w:t>
      </w:r>
    </w:p>
    <w:p>
      <w:pPr>
        <w:pStyle w:val="ListNumber"/>
        <w:spacing w:after="40"/>
      </w:pPr>
      <w:r>
        <w:t>수업 전에 목표·진행순서·자가진단을 확인한다.</w:t>
      </w:r>
    </w:p>
    <w:p>
      <w:pPr>
        <w:pStyle w:val="ListNumber"/>
        <w:spacing w:after="40"/>
      </w:pPr>
      <w:r>
        <w:t>코치가 동일한 커리큘럼으로 수업을 진행하고 촬영한다.</w:t>
      </w:r>
    </w:p>
    <w:p>
      <w:pPr>
        <w:pStyle w:val="ListNumber"/>
        <w:spacing w:after="40"/>
      </w:pPr>
      <w:r>
        <w:t>수업 후 코치가 좋은 장면과 교정 장면을 선택해 피드백한다.</w:t>
      </w:r>
    </w:p>
    <w:p>
      <w:pPr>
        <w:pStyle w:val="ListNumber"/>
        <w:spacing w:after="40"/>
      </w:pPr>
      <w:r>
        <w:t>학습자는 영상·복습자료·다음 과제를 확인한다.</w:t>
      </w:r>
    </w:p>
    <w:p>
      <w:pPr>
        <w:pStyle w:val="Heading1"/>
      </w:pPr>
      <w:r>
        <w:t>3. 전체 실행구조: 세 개의 Workstream</w:t>
      </w:r>
    </w:p>
    <w:p>
      <w:r>
        <w:t>MVP는 소프트웨어만 만드는 프로젝트가 아니다. 콘텐츠 IP가 먼저 존재해야 촬영할 수 있고, 촬영된 콘텐츠와 실제 수업 운영방식이 있어야 앱이 의미를 가진다.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핵심 질문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주요 책임자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최종 산출물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WS1. 커리큘럼·드릴 개발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무엇을 어떤 순서로 가르칠 것인가?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김기준 대표 + 김형산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게임레슨 과정, 세션, 드릴, 코칭 기준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WS2. 콘텐츠·수업자료 제작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그 지식을 어떻게 촬영하고 이해시키는가?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김기준 대표 + Sub Coach + PD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온라인 강의영상, 시범영상, 수업 전후 자료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WS3. 소프트웨어·앱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고객과 코치가 어떻게 구매·수강·복습하는가?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제품/개발팀 + 두 대표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관리자 웹, 코치 화면, 학습자 앱 MVP</w:t>
            </w:r>
          </w:p>
        </w:tc>
      </w:tr>
    </w:tbl>
    <w:p>
      <w:r>
        <w:br w:type="page"/>
      </w:r>
    </w:p>
    <w:p>
      <w:pPr>
        <w:pStyle w:val="Heading1"/>
      </w:pPr>
      <w:r>
        <w:t>4. Workstream 1 — 커리큘럼·드릴·코스 개발</w:t>
      </w:r>
    </w:p>
    <w:p>
      <w:pPr>
        <w:pStyle w:val="Heading2"/>
      </w:pPr>
      <w:r>
        <w:t>4.1 목적</w:t>
      </w:r>
    </w:p>
    <w:p>
      <w:r>
        <w:t>김기준 대표의 머릿속에 축적된 경기 경험, 코칭 팁, 드릴과 판단기준을 반복 가능한 교육 IP로 구조화한다. 이 단계의 핵심 산출물은 영상이 아니라 “영상과 수업의 원본 설계도”다.</w:t>
      </w:r>
    </w:p>
    <w:p>
      <w:pPr>
        <w:pStyle w:val="Heading2"/>
      </w:pPr>
      <w:r>
        <w:t>4.2 협업 방식: 세션별 6단계 반복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작업 내용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1. 김기준 대표의 초안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해당 주제에서 학생이 반드시 알아야 할 원리, 자주 하는 실수, 대표 드릴, 코칭 팁을 말이나 메모로 자유롭게 풀어낸다.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2. 김형산의 질문 + 해외 사례 리서치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모호한 개념, 순서, 적용 조건을 질문하고 RNA·Mouratoglou 등 해외 사례와 비교해 빠진 구조를 찾는다.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3. 김형산의 1차 정리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초안을 학습목표, 개념, 드릴, 성공기준, 오류, 교정언어, 실전통합의 표준 템플릿으로 정리한다.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4. 김기준 대표의 피드백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테니스적으로 틀리거나 현장에서 작동하지 않는 부분을 수정하고, 난이도와 코칭언어를 검수한다.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5. 김형산의 최종 정리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피드백을 반영해 촬영 대본과 앱 콘텐츠에 바로 사용할 수 있는 최종본을 만든다.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6. 다음 세션에 반복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게임레슨 패키지의 모든 세션에 동일한 프로세스를 반복한다.</w:t>
            </w:r>
          </w:p>
        </w:tc>
      </w:tr>
    </w:tbl>
    <w:p>
      <w:pPr>
        <w:pStyle w:val="Heading2"/>
      </w:pPr>
      <w:r>
        <w:t>4.3 Game Lesson Package 구조 초안</w:t>
      </w:r>
    </w:p>
    <w:p>
      <w:r>
        <w:t>정확한 세션 수와 주제는 김기준 대표와의 워크숍에서 확정한다. MVP에서는 4~6개 오프라인 세션과 이에 대응하는 온라인 강의 묶음을 권장한다.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세션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테마 예시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주요 내용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Session 1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게임 진단과 확률 높은 플레이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현재 경기습관 진단, 실책 유형, 랠리 안정성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Session 2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공간 만들기와 방향 선택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크로스·다운더라인, 상대 이동, 오픈코트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Session 3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공격 전환과 마무리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짧은 공 판단, 어프로치, 네트 전환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Session 4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수비와 중립화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깊이·높이·시간 확보, 포지션 회복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Session 5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서브·리턴부터 시작하는 패턴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첫 2~3구 계획, 서브 후 위치, 리턴 방향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Session 6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통합 매치플레이와 개인 처방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상황별 점수, 경기 영상 리뷰, 다음 훈련계획</w:t>
            </w:r>
          </w:p>
        </w:tc>
      </w:tr>
    </w:tbl>
    <w:p>
      <w:pPr>
        <w:pStyle w:val="Heading2"/>
      </w:pPr>
      <w:r>
        <w:t>4.4 세션별 필수 산출물</w:t>
      </w:r>
    </w:p>
    <w:p>
      <w:pPr>
        <w:pStyle w:val="ListBullet"/>
        <w:spacing w:after="40"/>
      </w:pPr>
      <w:r>
        <w:t>세션명과 한 문장 목표</w:t>
      </w:r>
    </w:p>
    <w:p>
      <w:pPr>
        <w:pStyle w:val="ListBullet"/>
        <w:spacing w:after="40"/>
      </w:pPr>
      <w:r>
        <w:t>대상 레벨과 전제 기술</w:t>
      </w:r>
    </w:p>
    <w:p>
      <w:pPr>
        <w:pStyle w:val="ListBullet"/>
        <w:spacing w:after="40"/>
      </w:pPr>
      <w:r>
        <w:t>왜 이 주제가 경기에서 중요한지</w:t>
      </w:r>
    </w:p>
    <w:p>
      <w:pPr>
        <w:pStyle w:val="ListBullet"/>
        <w:spacing w:after="40"/>
      </w:pPr>
      <w:r>
        <w:t>수업 전 온라인 강의의 핵심 개념</w:t>
      </w:r>
    </w:p>
    <w:p>
      <w:pPr>
        <w:pStyle w:val="ListBullet"/>
        <w:spacing w:after="40"/>
      </w:pPr>
      <w:r>
        <w:t>60분/90분/120분 수업 운영안</w:t>
      </w:r>
    </w:p>
    <w:p>
      <w:pPr>
        <w:pStyle w:val="ListBullet"/>
        <w:spacing w:after="40"/>
      </w:pPr>
      <w:r>
        <w:t>각 드릴의 목적·배치·진행방식·시간</w:t>
      </w:r>
    </w:p>
    <w:p>
      <w:pPr>
        <w:pStyle w:val="ListBullet"/>
        <w:spacing w:after="40"/>
      </w:pPr>
      <w:r>
        <w:t>드릴 성공기준과 난이도 조절법</w:t>
      </w:r>
    </w:p>
    <w:p>
      <w:pPr>
        <w:pStyle w:val="ListBullet"/>
        <w:spacing w:after="40"/>
      </w:pPr>
      <w:r>
        <w:t>자주 발생하는 오류와 교정언어</w:t>
      </w:r>
    </w:p>
    <w:p>
      <w:pPr>
        <w:pStyle w:val="ListBullet"/>
        <w:spacing w:after="40"/>
      </w:pPr>
      <w:r>
        <w:t>분석 포인트 플레이와 최종 통합 게임</w:t>
      </w:r>
    </w:p>
    <w:p>
      <w:pPr>
        <w:pStyle w:val="ListBullet"/>
        <w:spacing w:after="40"/>
      </w:pPr>
      <w:r>
        <w:t>수업 전 자가진단 질문</w:t>
      </w:r>
    </w:p>
    <w:p>
      <w:pPr>
        <w:pStyle w:val="ListBullet"/>
        <w:spacing w:after="40"/>
      </w:pPr>
      <w:r>
        <w:t>수업 후 복습 포인트와 개인과제</w:t>
      </w:r>
    </w:p>
    <w:p>
      <w:pPr>
        <w:pStyle w:val="ListBullet"/>
        <w:spacing w:after="40"/>
      </w:pPr>
      <w:r>
        <w:t>촬영할 시범 장면과 NG 예시</w:t>
      </w:r>
    </w:p>
    <w:p>
      <w:pPr>
        <w:pStyle w:val="Heading2"/>
      </w:pPr>
      <w:r>
        <w:t>4.5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주요 역할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의사결정 권한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김기준 대표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테니스 철학, 기술·전술 원리, 드릴 원안, 현장 적합성 검수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테니스 내용의 최종 승인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김형산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질문 설계, 해외 사례 조사, 구조화, 문서화, 상품화 관점 정리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제품 구조와 고객 경험의 최종 정리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AI 도구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회의 녹취 정리, 비교표, 초안 문서화, 표현 통일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결정권 없음; 두 대표의 판단을 보조</w:t>
            </w:r>
          </w:p>
        </w:tc>
      </w:tr>
    </w:tbl>
    <w:p>
      <w:r>
        <w:br w:type="page"/>
      </w:r>
    </w:p>
    <w:p>
      <w:pPr>
        <w:pStyle w:val="Heading1"/>
      </w:pPr>
      <w:r>
        <w:t>5. Workstream 2 — 영상 콘텐츠와 수업 전후 자료 제작</w:t>
      </w:r>
    </w:p>
    <w:p>
      <w:pPr>
        <w:pStyle w:val="Heading2"/>
      </w:pPr>
      <w:r>
        <w:t>5.1 목적</w:t>
      </w:r>
    </w:p>
    <w:p>
      <w:r>
        <w:t>WS1에서 확정된 커리큘럼을 고객이 이해할 수 있는 영상과 자료로 변환한다. 촬영의 목적은 “김기준 대표의 멋진 영상”이 아니라, 다른 코치도 동일한 수업을 운영하고 학습자가 예습·복습할 수 있게 만드는 것이다.</w:t>
      </w:r>
    </w:p>
    <w:p>
      <w:pPr>
        <w:pStyle w:val="Heading2"/>
      </w:pPr>
      <w:r>
        <w:t>5.2 참여자와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참여자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담당 업무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필수 기준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김기준 대표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메인 강의, 핵심 코칭 설명, 시범·교정, 최종 내용 검수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설명 언어와 동작 기준의 일관성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Sub Coach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피딩, 상대역, 학생역, 잘못된 동작과 올바른 동작 시연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반복 촬영이 가능하고 커리큘럼을 숙지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PD/촬영팀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콘티, 촬영, 음향, 편집, 그래픽, 파일관리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교육적 이해가 쉬운 화면과 빠른 제작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김형산/기획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대본·자료 구조, 촬영 체크리스트, 앱 연결, 최종 사용자 관점 검수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수업 전후 경험과 영상의 연결</w:t>
            </w:r>
          </w:p>
        </w:tc>
      </w:tr>
    </w:tbl>
    <w:p>
      <w:pPr>
        <w:pStyle w:val="Heading2"/>
      </w:pPr>
      <w:r>
        <w:t>5.3 세션별 제작물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제작물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권장 길이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A. 온라인 개념강의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5~12분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전술의 원리, 판단기준, 경기 예시, 오늘 배울 내용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B. 드릴 설명영상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1~3분/드릴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코트 배치, 피딩, 이동경로, 성공기준, 난이도 조절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C. 시범·교정 클립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30초~2분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좋은 예·나쁜 예, 코치의 교정 포인트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D. 수업 전 자료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모바일 1~2화면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목표, 진행순서, 사전영상, 자가진단, 준비물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E. 코치 운영자료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1~3페이지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타임박스, 드릴 순서, 코칭 언어, 관찰항목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F. 수업 후 자료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모바일 1~2화면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오늘의 핵심, 영상 하이라이트, 피드백, 숙제, 다음 수업</w:t>
            </w:r>
          </w:p>
        </w:tc>
      </w:tr>
    </w:tbl>
    <w:p>
      <w:pPr>
        <w:pStyle w:val="Heading2"/>
      </w:pPr>
      <w:r>
        <w:t>5.4 제작 프로세스</w:t>
      </w:r>
    </w:p>
    <w:p>
      <w:pPr>
        <w:pStyle w:val="ListNumber"/>
        <w:spacing w:after="40"/>
      </w:pPr>
      <w:r>
        <w:t>커리큘럼 최종본 승인</w:t>
      </w:r>
    </w:p>
    <w:p>
      <w:pPr>
        <w:pStyle w:val="ListNumber"/>
        <w:spacing w:after="40"/>
      </w:pPr>
      <w:r>
        <w:t>세션별 촬영대본·콘티 작성</w:t>
      </w:r>
    </w:p>
    <w:p>
      <w:pPr>
        <w:pStyle w:val="ListNumber"/>
        <w:spacing w:after="40"/>
      </w:pPr>
      <w:r>
        <w:t>김기준 대표와 Sub Coach 리허설</w:t>
      </w:r>
    </w:p>
    <w:p>
      <w:pPr>
        <w:pStyle w:val="ListNumber"/>
        <w:spacing w:after="40"/>
      </w:pPr>
      <w:r>
        <w:t>메인 설명·드릴·시범·오류장면 촬영</w:t>
      </w:r>
    </w:p>
    <w:p>
      <w:pPr>
        <w:pStyle w:val="ListNumber"/>
        <w:spacing w:after="40"/>
      </w:pPr>
      <w:r>
        <w:t>1차 편집과 코트 그래픽 삽입</w:t>
      </w:r>
    </w:p>
    <w:p>
      <w:pPr>
        <w:pStyle w:val="ListNumber"/>
        <w:spacing w:after="40"/>
      </w:pPr>
      <w:r>
        <w:t>테니스 내용 검수</w:t>
      </w:r>
    </w:p>
    <w:p>
      <w:pPr>
        <w:pStyle w:val="ListNumber"/>
        <w:spacing w:after="40"/>
      </w:pPr>
      <w:r>
        <w:t>학습자 관점 검수</w:t>
      </w:r>
    </w:p>
    <w:p>
      <w:pPr>
        <w:pStyle w:val="ListNumber"/>
        <w:spacing w:after="40"/>
      </w:pPr>
      <w:r>
        <w:t>앱 등록용 메타데이터와 썸네일 제작</w:t>
      </w:r>
    </w:p>
    <w:p>
      <w:pPr>
        <w:pStyle w:val="ListNumber"/>
        <w:spacing w:after="40"/>
      </w:pPr>
      <w:r>
        <w:t>최종본 업로드 및 수업과 연결</w:t>
      </w:r>
    </w:p>
    <w:p>
      <w:pPr>
        <w:pStyle w:val="Heading2"/>
      </w:pPr>
      <w:r>
        <w:t>5.5 RNA형 수업 전후 자료의 표준 템플릿</w:t>
      </w:r>
    </w:p>
    <w:p>
      <w:pPr>
        <w:pStyle w:val="Heading3"/>
      </w:pPr>
      <w:r>
        <w:t>수업 전 자료</w:t>
      </w:r>
    </w:p>
    <w:p>
      <w:pPr>
        <w:pStyle w:val="ListBullet"/>
        <w:spacing w:after="40"/>
      </w:pPr>
      <w:r>
        <w:t>오늘의 테마와 한 문장 목표</w:t>
      </w:r>
    </w:p>
    <w:p>
      <w:pPr>
        <w:pStyle w:val="ListBullet"/>
        <w:spacing w:after="40"/>
      </w:pPr>
      <w:r>
        <w:t>이 상황이 실제 게임에서 발생하는 장면</w:t>
      </w:r>
    </w:p>
    <w:p>
      <w:pPr>
        <w:pStyle w:val="ListBullet"/>
        <w:spacing w:after="40"/>
      </w:pPr>
      <w:r>
        <w:t>핵심 판단기준 2~4개</w:t>
      </w:r>
    </w:p>
    <w:p>
      <w:pPr>
        <w:pStyle w:val="ListBullet"/>
        <w:spacing w:after="40"/>
      </w:pPr>
      <w:r>
        <w:t>수업 단계와 시간 배분</w:t>
      </w:r>
    </w:p>
    <w:p>
      <w:pPr>
        <w:pStyle w:val="ListBullet"/>
        <w:spacing w:after="40"/>
      </w:pPr>
      <w:r>
        <w:t>사전 온라인 강의</w:t>
      </w:r>
    </w:p>
    <w:p>
      <w:pPr>
        <w:pStyle w:val="ListBullet"/>
        <w:spacing w:after="40"/>
      </w:pPr>
      <w:r>
        <w:t>오늘 스스로 확인할 질문</w:t>
      </w:r>
    </w:p>
    <w:p>
      <w:pPr>
        <w:pStyle w:val="ListBullet"/>
        <w:spacing w:after="40"/>
      </w:pPr>
      <w:r>
        <w:t>준비물과 유의사항</w:t>
      </w:r>
    </w:p>
    <w:p>
      <w:pPr>
        <w:pStyle w:val="Heading3"/>
      </w:pPr>
      <w:r>
        <w:t>수업 후 자료</w:t>
      </w:r>
    </w:p>
    <w:p>
      <w:pPr>
        <w:pStyle w:val="ListBullet"/>
        <w:spacing w:after="40"/>
      </w:pPr>
      <w:r>
        <w:t>실제로 진행한 드릴과 수업 요약</w:t>
      </w:r>
    </w:p>
    <w:p>
      <w:pPr>
        <w:pStyle w:val="ListBullet"/>
        <w:spacing w:after="40"/>
      </w:pPr>
      <w:r>
        <w:t>코치가 선택한 좋은 장면·교정 장면</w:t>
      </w:r>
    </w:p>
    <w:p>
      <w:pPr>
        <w:pStyle w:val="ListBullet"/>
        <w:spacing w:after="40"/>
      </w:pPr>
      <w:r>
        <w:t>잘한 점과 다음 개선점</w:t>
      </w:r>
    </w:p>
    <w:p>
      <w:pPr>
        <w:pStyle w:val="ListBullet"/>
        <w:spacing w:after="40"/>
      </w:pPr>
      <w:r>
        <w:t>개인별 과제</w:t>
      </w:r>
    </w:p>
    <w:p>
      <w:pPr>
        <w:pStyle w:val="ListBullet"/>
        <w:spacing w:after="40"/>
      </w:pPr>
      <w:r>
        <w:t>관련 복습 영상</w:t>
      </w:r>
    </w:p>
    <w:p>
      <w:pPr>
        <w:pStyle w:val="ListBullet"/>
        <w:spacing w:after="40"/>
      </w:pPr>
      <w:r>
        <w:t>다음 세션에서 이어질 내용</w:t>
      </w:r>
    </w:p>
    <w:p>
      <w:r>
        <w:br w:type="page"/>
      </w:r>
    </w:p>
    <w:p>
      <w:pPr>
        <w:pStyle w:val="Heading1"/>
      </w:pPr>
      <w:r>
        <w:t>6. Workstream 3 — 소프트웨어·앱 제품</w:t>
      </w:r>
    </w:p>
    <w:p>
      <w:pPr>
        <w:pStyle w:val="Heading2"/>
      </w:pPr>
      <w:r>
        <w:t>6.1 제품 목표</w:t>
      </w:r>
    </w:p>
    <w:p>
      <w:r>
        <w:t>1개월 MVP의 소프트웨어는 범용 학원 SaaS가 아니라 Game Lesson Package를 판매하고 운영하기 위한 최소 제품이다. 기능은 온라인 강의, 오프라인 예약·결제, 수업 촬영·피드백의 세 흐름을 끊김 없이 연결하는 데 집중한다.</w:t>
      </w:r>
    </w:p>
    <w:p>
      <w:pPr>
        <w:pStyle w:val="Heading2"/>
      </w:pPr>
      <w:r>
        <w:t>6.2 사용자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제품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주 사용자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MVP 목적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관리자 웹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운영자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패키지·세션·강사·일정·예약·결제·콘텐츠 관리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코치 모바일 웹/PWA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김기준 대표 및 Sub Coach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오늘 수업 확인, 출석, 영상 업로드, 학생별 피드백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학습자 앱/모바일 웹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패키지 구매자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강의 시청, 수업 예약·결제, 수업 전후 자료와 영상 확인</w:t>
            </w:r>
          </w:p>
        </w:tc>
      </w:tr>
    </w:tbl>
    <w:p>
      <w:pPr>
        <w:pStyle w:val="Heading2"/>
      </w:pPr>
      <w:r>
        <w:t>6.3 기능 범위 A — 온라인 강의</w:t>
      </w:r>
    </w:p>
    <w:p>
      <w:pPr>
        <w:pStyle w:val="ListBullet"/>
        <w:spacing w:after="40"/>
      </w:pPr>
      <w:r>
        <w:t>Game Lesson Package 소개 및 커리큘럼 구성</w:t>
      </w:r>
    </w:p>
    <w:p>
      <w:pPr>
        <w:pStyle w:val="ListBullet"/>
        <w:spacing w:after="40"/>
      </w:pPr>
      <w:r>
        <w:t>세션별 온라인 강의 목록</w:t>
      </w:r>
    </w:p>
    <w:p>
      <w:pPr>
        <w:pStyle w:val="ListBullet"/>
        <w:spacing w:after="40"/>
      </w:pPr>
      <w:r>
        <w:t>강의 상세: 영상, 목표, 핵심 포인트, 코트 그래픽, 흔한 실수</w:t>
      </w:r>
    </w:p>
    <w:p>
      <w:pPr>
        <w:pStyle w:val="ListBullet"/>
        <w:spacing w:after="40"/>
      </w:pPr>
      <w:r>
        <w:t>수강완료 표시</w:t>
      </w:r>
    </w:p>
    <w:p>
      <w:pPr>
        <w:pStyle w:val="ListBullet"/>
        <w:spacing w:after="40"/>
      </w:pPr>
      <w:r>
        <w:t>관련 오프라인 세션 보기</w:t>
      </w:r>
    </w:p>
    <w:p>
      <w:pPr>
        <w:pStyle w:val="ListBullet"/>
        <w:spacing w:after="40"/>
      </w:pPr>
      <w:r>
        <w:t>강의에서 바로 수업 예약·결제로 이동</w:t>
      </w:r>
    </w:p>
    <w:p>
      <w:pPr>
        <w:pStyle w:val="ListBullet"/>
        <w:spacing w:after="40"/>
      </w:pPr>
      <w:r>
        <w:t>수업 후 관련 복습강의로 다시 연결</w:t>
      </w:r>
    </w:p>
    <w:p>
      <w:pPr>
        <w:pStyle w:val="Heading2"/>
      </w:pPr>
      <w:r>
        <w:t>6.4 기능 범위 B — 오프라인 수업 예약·결제</w:t>
      </w:r>
    </w:p>
    <w:p>
      <w:pPr>
        <w:pStyle w:val="ListBullet"/>
        <w:spacing w:after="40"/>
      </w:pPr>
      <w:r>
        <w:t>패키지 및 세션 일정 조회</w:t>
      </w:r>
    </w:p>
    <w:p>
      <w:pPr>
        <w:pStyle w:val="ListBullet"/>
        <w:spacing w:after="40"/>
      </w:pPr>
      <w:r>
        <w:t>날짜·시간·장소·강사·잔여인원 확인</w:t>
      </w:r>
    </w:p>
    <w:p>
      <w:pPr>
        <w:pStyle w:val="ListBullet"/>
        <w:spacing w:after="40"/>
      </w:pPr>
      <w:r>
        <w:t>패키지 전체 구매 또는 MVP에서 정한 단일 결제방식</w:t>
      </w:r>
    </w:p>
    <w:p>
      <w:pPr>
        <w:pStyle w:val="ListBullet"/>
        <w:spacing w:after="40"/>
      </w:pPr>
      <w:r>
        <w:t>카드 결제 및 결제완료 확인</w:t>
      </w:r>
    </w:p>
    <w:p>
      <w:pPr>
        <w:pStyle w:val="ListBullet"/>
        <w:spacing w:after="40"/>
      </w:pPr>
      <w:r>
        <w:t>내 예약 목록</w:t>
      </w:r>
    </w:p>
    <w:p>
      <w:pPr>
        <w:pStyle w:val="ListBullet"/>
        <w:spacing w:after="40"/>
      </w:pPr>
      <w:r>
        <w:t>예약 변경·취소 요청</w:t>
      </w:r>
    </w:p>
    <w:p>
      <w:pPr>
        <w:pStyle w:val="ListBullet"/>
        <w:spacing w:after="40"/>
      </w:pPr>
      <w:r>
        <w:t>수업 전 자료와 알림</w:t>
      </w:r>
    </w:p>
    <w:p>
      <w:pPr>
        <w:pStyle w:val="ListBullet"/>
        <w:spacing w:after="40"/>
      </w:pPr>
      <w:r>
        <w:t>수업 완료 후 수업 후 자료 자동 노출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중요한 범위 수정</w:t>
              <w:br/>
            </w:r>
            <w:r>
              <w:rPr>
                <w:sz w:val="21"/>
              </w:rPr>
              <w:t>이전 MVP 초안에서는 실시간 결제를 생략할 수 있다고 보았으나, 이번 MVP의 목적은 실제 Game Lesson Package 판매까지 검증하는 것이므로 최소 1개의 결제수단은 필수 범위로 포함한다.</w:t>
            </w:r>
          </w:p>
        </w:tc>
      </w:tr>
    </w:tbl>
    <w:p>
      <w:pPr>
        <w:spacing w:after="0"/>
      </w:pPr>
    </w:p>
    <w:p>
      <w:pPr>
        <w:pStyle w:val="Heading2"/>
      </w:pPr>
      <w:r>
        <w:t>6.5 기능 범위 C — 촬영과 강사 피드백</w:t>
      </w:r>
    </w:p>
    <w:p>
      <w:pPr>
        <w:pStyle w:val="ListBullet"/>
        <w:spacing w:after="40"/>
      </w:pPr>
      <w:r>
        <w:t>코치 또는 운영자가 수업 영상을 촬영·업로드</w:t>
      </w:r>
    </w:p>
    <w:p>
      <w:pPr>
        <w:pStyle w:val="ListBullet"/>
        <w:spacing w:after="40"/>
      </w:pPr>
      <w:r>
        <w:t>영상이 해당 수업 및 참가 학생과 연결</w:t>
      </w:r>
    </w:p>
    <w:p>
      <w:pPr>
        <w:pStyle w:val="ListBullet"/>
        <w:spacing w:after="40"/>
      </w:pPr>
      <w:r>
        <w:t>코치가 핵심 장면의 시작·종료 구간 선택</w:t>
      </w:r>
    </w:p>
    <w:p>
      <w:pPr>
        <w:pStyle w:val="ListBullet"/>
        <w:spacing w:after="40"/>
      </w:pPr>
      <w:r>
        <w:t>좋은 장면·교정 장면 분류</w:t>
      </w:r>
    </w:p>
    <w:p>
      <w:pPr>
        <w:pStyle w:val="ListBullet"/>
        <w:spacing w:after="40"/>
      </w:pPr>
      <w:r>
        <w:t>장면별 텍스트 또는 음성 코멘트</w:t>
      </w:r>
    </w:p>
    <w:p>
      <w:pPr>
        <w:pStyle w:val="ListBullet"/>
        <w:spacing w:after="40"/>
      </w:pPr>
      <w:r>
        <w:t>학생별 잘한 점·개선점·숙제 작성</w:t>
      </w:r>
    </w:p>
    <w:p>
      <w:pPr>
        <w:pStyle w:val="ListBullet"/>
        <w:spacing w:after="40"/>
      </w:pPr>
      <w:r>
        <w:t>관련 온라인 강의와 다음 수업 연결</w:t>
      </w:r>
    </w:p>
    <w:p>
      <w:pPr>
        <w:pStyle w:val="ListBullet"/>
        <w:spacing w:after="40"/>
      </w:pPr>
      <w:r>
        <w:t>학습자 앱에서 전체 영상 또는 지정 클립 확인</w:t>
      </w:r>
    </w:p>
    <w:p>
      <w:pPr>
        <w:pStyle w:val="Heading2"/>
      </w:pPr>
      <w:r>
        <w:t>6.6 1개월에 하지 않는 기능</w:t>
      </w:r>
    </w:p>
    <w:p>
      <w:pPr>
        <w:pStyle w:val="ListBullet"/>
        <w:spacing w:after="40"/>
      </w:pPr>
      <w:r>
        <w:t>여러 종류의 커리큘럼과 전 레벨 과정</w:t>
      </w:r>
    </w:p>
    <w:p>
      <w:pPr>
        <w:pStyle w:val="ListBullet"/>
        <w:spacing w:after="40"/>
      </w:pPr>
      <w:r>
        <w:t>외부 학원 대상 범용 SaaS와 다지점 운영</w:t>
      </w:r>
    </w:p>
    <w:p>
      <w:pPr>
        <w:pStyle w:val="ListBullet"/>
        <w:spacing w:after="40"/>
      </w:pPr>
      <w:r>
        <w:t>게임·랠리 매칭 및 채팅</w:t>
      </w:r>
    </w:p>
    <w:p>
      <w:pPr>
        <w:pStyle w:val="ListBullet"/>
        <w:spacing w:after="40"/>
      </w:pPr>
      <w:r>
        <w:t>대회 운영</w:t>
      </w:r>
    </w:p>
    <w:p>
      <w:pPr>
        <w:pStyle w:val="ListBullet"/>
        <w:spacing w:after="40"/>
      </w:pPr>
      <w:r>
        <w:t>Shop 및 용품 판매</w:t>
      </w:r>
    </w:p>
    <w:p>
      <w:pPr>
        <w:pStyle w:val="ListBullet"/>
        <w:spacing w:after="40"/>
      </w:pPr>
      <w:r>
        <w:t>Coach Verified Level</w:t>
      </w:r>
    </w:p>
    <w:p>
      <w:pPr>
        <w:pStyle w:val="ListBullet"/>
        <w:spacing w:after="40"/>
      </w:pPr>
      <w:r>
        <w:t>자동 공·선수 추적, 샷분류, 스코어링</w:t>
      </w:r>
    </w:p>
    <w:p>
      <w:pPr>
        <w:pStyle w:val="ListBullet"/>
        <w:spacing w:after="40"/>
      </w:pPr>
      <w:r>
        <w:t>AI가 직접 작성하는 코칭 피드백</w:t>
      </w:r>
    </w:p>
    <w:p>
      <w:pPr>
        <w:pStyle w:val="ListBullet"/>
        <w:spacing w:after="40"/>
      </w:pPr>
      <w:r>
        <w:t>일본어와 다른 스포츠</w:t>
      </w:r>
    </w:p>
    <w:p>
      <w:pPr>
        <w:pStyle w:val="Heading2"/>
      </w:pPr>
      <w:r>
        <w:t>6.7 핵심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사용자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화면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핵심 행동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학습자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패키지 상세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과정 이해 → 구매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학습자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세션 강의 상세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예습·복습 → 수업 예약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학습자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예약·결제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일정 선택 → 결제 완료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학습자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수업 전 상세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목표·드릴·사전영상 확인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학습자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수업 후 상세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영상·코치 피드백·숙제 확인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코치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오늘의 수업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참가자와 커리큘럼 확인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코치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수업 결과 입력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영상·클립·피드백 등록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관리자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패키지 관리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콘텐츠·일정·정원·가격 설정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관리자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예약/결제 관리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신청·결제·취소·출석 관리</w:t>
            </w:r>
          </w:p>
        </w:tc>
      </w:tr>
    </w:tbl>
    <w:p>
      <w:r>
        <w:br w:type="page"/>
      </w:r>
    </w:p>
    <w:p>
      <w:pPr>
        <w:pStyle w:val="Heading1"/>
      </w:pPr>
      <w:r>
        <w:t>7. 1개월 통합 일정</w:t>
      </w:r>
    </w:p>
    <w:p>
      <w:r>
        <w:t>세 Workstream은 순차적으로만 진행하지 않는다. WS1에서 한 세션이 승인되는 즉시 WS2 촬영 준비와 WS3 콘텐츠 입력을 병렬로 시작한다.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주차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WS1 커리큘럼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WS2 제작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WS3 제품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통합 검증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Week 1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패키지 구조, 세션 1~2 확정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스타일·콘티·촬영환경 확정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화면·데이터·결제 설계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내부 사용자 흐름 리뷰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Week 2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세션 3~6 초안·검수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세션 1~2 촬영·1차 편집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강의·패키지·예약·결제 구현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첫 콘텐츠 앱 등록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Week 3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전체 커리큘럼 최종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나머지 세션 촬영·편집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수업 전후·영상·피드백 구현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파일럿 수업 1차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Week 4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현장 피드백 반영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수정촬영·최종 납품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통합 QA·알림·운영화면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7"/>
              </w:rPr>
              <w:t>유료 베타 운영·회고</w:t>
            </w:r>
          </w:p>
        </w:tc>
      </w:tr>
    </w:tbl>
    <w:p>
      <w:pPr>
        <w:pStyle w:val="Heading1"/>
      </w:pPr>
      <w:r>
        <w:t>8. 산출물 체크리스트</w:t>
      </w:r>
    </w:p>
    <w:p>
      <w:pPr>
        <w:pStyle w:val="Heading2"/>
      </w:pPr>
      <w:r>
        <w:t>WS1 완료조건</w:t>
      </w:r>
    </w:p>
    <w:p>
      <w:pPr>
        <w:pStyle w:val="ListBullet"/>
        <w:spacing w:after="40"/>
      </w:pPr>
      <w:r>
        <w:t>☐ Game Lesson Package의 대상·약속·세션 수 확정</w:t>
      </w:r>
    </w:p>
    <w:p>
      <w:pPr>
        <w:pStyle w:val="ListBullet"/>
        <w:spacing w:after="40"/>
      </w:pPr>
      <w:r>
        <w:t>☐ 각 세션의 목표와 시간표 확정</w:t>
      </w:r>
    </w:p>
    <w:p>
      <w:pPr>
        <w:pStyle w:val="ListBullet"/>
        <w:spacing w:after="40"/>
      </w:pPr>
      <w:r>
        <w:t>☐ 모든 드릴의 목적·진행·성공기준·오류·교정언어 확정</w:t>
      </w:r>
    </w:p>
    <w:p>
      <w:pPr>
        <w:pStyle w:val="ListBullet"/>
        <w:spacing w:after="40"/>
      </w:pPr>
      <w:r>
        <w:t>☐ 수업 전후 자료와 촬영 대본 작성 가능 상태</w:t>
      </w:r>
    </w:p>
    <w:p>
      <w:pPr>
        <w:pStyle w:val="ListBullet"/>
        <w:spacing w:after="40"/>
      </w:pPr>
      <w:r>
        <w:t>☐ 김기준 대표의 최종 테니스 검수 완료</w:t>
      </w:r>
    </w:p>
    <w:p>
      <w:pPr>
        <w:pStyle w:val="Heading2"/>
      </w:pPr>
      <w:r>
        <w:t>WS2 완료조건</w:t>
      </w:r>
    </w:p>
    <w:p>
      <w:pPr>
        <w:pStyle w:val="ListBullet"/>
        <w:spacing w:after="40"/>
      </w:pPr>
      <w:r>
        <w:t>☐ 각 세션 온라인 강의 최종본</w:t>
      </w:r>
    </w:p>
    <w:p>
      <w:pPr>
        <w:pStyle w:val="ListBullet"/>
        <w:spacing w:after="40"/>
      </w:pPr>
      <w:r>
        <w:t>☐ 각 드릴 설명·시범 영상</w:t>
      </w:r>
    </w:p>
    <w:p>
      <w:pPr>
        <w:pStyle w:val="ListBullet"/>
        <w:spacing w:after="40"/>
      </w:pPr>
      <w:r>
        <w:t>☐ 모바일용 수업 전 자료</w:t>
      </w:r>
    </w:p>
    <w:p>
      <w:pPr>
        <w:pStyle w:val="ListBullet"/>
        <w:spacing w:after="40"/>
      </w:pPr>
      <w:r>
        <w:t>☐ 코치용 운영자료</w:t>
      </w:r>
    </w:p>
    <w:p>
      <w:pPr>
        <w:pStyle w:val="ListBullet"/>
        <w:spacing w:after="40"/>
      </w:pPr>
      <w:r>
        <w:t>☐ 모바일용 수업 후 자료 템플릿</w:t>
      </w:r>
    </w:p>
    <w:p>
      <w:pPr>
        <w:pStyle w:val="ListBullet"/>
        <w:spacing w:after="40"/>
      </w:pPr>
      <w:r>
        <w:t>☐ 파일명·썸네일·메타데이터 정리</w:t>
      </w:r>
    </w:p>
    <w:p>
      <w:pPr>
        <w:pStyle w:val="Heading2"/>
      </w:pPr>
      <w:r>
        <w:t>WS3 완료조건</w:t>
      </w:r>
    </w:p>
    <w:p>
      <w:pPr>
        <w:pStyle w:val="ListBullet"/>
        <w:spacing w:after="40"/>
      </w:pPr>
      <w:r>
        <w:t>☐ 사용자가 패키지를 보고 결제할 수 있음</w:t>
      </w:r>
    </w:p>
    <w:p>
      <w:pPr>
        <w:pStyle w:val="ListBullet"/>
        <w:spacing w:after="40"/>
      </w:pPr>
      <w:r>
        <w:t>☐ 강의를 보고 관련 수업을 예약할 수 있음</w:t>
      </w:r>
    </w:p>
    <w:p>
      <w:pPr>
        <w:pStyle w:val="ListBullet"/>
        <w:spacing w:after="40"/>
      </w:pPr>
      <w:r>
        <w:t>☐ 수업 전에 자료가 노출됨</w:t>
      </w:r>
    </w:p>
    <w:p>
      <w:pPr>
        <w:pStyle w:val="ListBullet"/>
        <w:spacing w:after="40"/>
      </w:pPr>
      <w:r>
        <w:t>☐ 코치가 영상과 피드백을 등록할 수 있음</w:t>
      </w:r>
    </w:p>
    <w:p>
      <w:pPr>
        <w:pStyle w:val="ListBullet"/>
        <w:spacing w:after="40"/>
      </w:pPr>
      <w:r>
        <w:t>☐ 학생이 수업 후 영상·피드백·숙제를 확인할 수 있음</w:t>
      </w:r>
    </w:p>
    <w:p>
      <w:pPr>
        <w:pStyle w:val="ListBullet"/>
        <w:spacing w:after="40"/>
      </w:pPr>
      <w:r>
        <w:t>☐ 관리자가 예약·결제·출석·콘텐츠를 관리할 수 있음</w:t>
      </w:r>
    </w:p>
    <w:p>
      <w:pPr>
        <w:pStyle w:val="Heading1"/>
      </w:pPr>
      <w:r>
        <w:t>9. 의사결정 및 책임구조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김기준 대표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김형산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PD/제작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제품·개발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테니스 내용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최종승인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구조화·질문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참여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참고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상품·고객경험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협의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최종정리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협의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협의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촬영·편집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출연·내용검수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기획검수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실행책임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연동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앱 기능·우선순위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사용자 검수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제품결정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콘텐츠 제공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실행책임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7"/>
              </w:rPr>
              <w:t>MVP 출시판단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공동결정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공동결정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준비상태 보고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준비상태 보고</w:t>
            </w:r>
          </w:p>
        </w:tc>
      </w:tr>
    </w:tbl>
    <w:p>
      <w:pPr>
        <w:pStyle w:val="Heading1"/>
      </w:pPr>
      <w:r>
        <w:t>10. MVP 성공기준</w:t>
      </w:r>
    </w:p>
    <w:p>
      <w:r>
        <w:t>1개월 MVP는 기능 개수보다 하나의 유료 패키지가 실제로 작동하는지를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검증 지표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콘텐츠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수업 전 온라인 강의 시청률, 수업 후 복습률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판매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패키지 상세 → 결제 전환율, 환불·취소율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운영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예약 오류율, 출석 처리시간, 영상·피드백 등록시간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학습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수업 후 영상 열람률, 피드백 열람률, 숙제 수행률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고객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다음 패키지 또는 추가수업 구매의향, 추천의향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코치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커리큘럼이 실제 수업을 더 쉽게 만들었는지, 피드백 업무가 감당 가능한지</w:t>
            </w:r>
          </w:p>
        </w:tc>
      </w:tr>
    </w:tbl>
    <w:p>
      <w:pPr>
        <w:pStyle w:val="Heading1"/>
      </w:pPr>
      <w:r>
        <w:t>11. 지금 바로 결정할 사항</w:t>
      </w:r>
    </w:p>
    <w:p>
      <w:pPr>
        <w:pStyle w:val="ListBullet"/>
        <w:spacing w:after="40"/>
      </w:pPr>
      <w:r>
        <w:t>☐ Game Lesson Package의 정확한 대상 레벨과 고객</w:t>
      </w:r>
    </w:p>
    <w:p>
      <w:pPr>
        <w:pStyle w:val="ListBullet"/>
        <w:spacing w:after="40"/>
      </w:pPr>
      <w:r>
        <w:t>☐ 총 세션 수, 세션당 시간, 최대 인원</w:t>
      </w:r>
    </w:p>
    <w:p>
      <w:pPr>
        <w:pStyle w:val="ListBullet"/>
        <w:spacing w:after="40"/>
      </w:pPr>
      <w:r>
        <w:t>☐ 패키지 가격과 판매방식</w:t>
      </w:r>
    </w:p>
    <w:p>
      <w:pPr>
        <w:pStyle w:val="ListBullet"/>
        <w:spacing w:after="40"/>
      </w:pPr>
      <w:r>
        <w:t>☐ 김기준 대표와 김형산의 커리큘럼 워크숍 일정</w:t>
      </w:r>
    </w:p>
    <w:p>
      <w:pPr>
        <w:pStyle w:val="ListBullet"/>
        <w:spacing w:after="40"/>
      </w:pPr>
      <w:r>
        <w:t>☐ Sub Coach 선정</w:t>
      </w:r>
    </w:p>
    <w:p>
      <w:pPr>
        <w:pStyle w:val="ListBullet"/>
        <w:spacing w:after="40"/>
      </w:pPr>
      <w:r>
        <w:t>☐ PD/촬영팀 선정 및 촬영일</w:t>
      </w:r>
    </w:p>
    <w:p>
      <w:pPr>
        <w:pStyle w:val="ListBullet"/>
        <w:spacing w:after="40"/>
      </w:pPr>
      <w:r>
        <w:t>☐ MVP 개발팀과 기술방식</w:t>
      </w:r>
    </w:p>
    <w:p>
      <w:pPr>
        <w:pStyle w:val="ListBullet"/>
        <w:spacing w:after="40"/>
      </w:pPr>
      <w:r>
        <w:t>☐ 첫 유료 베타의 고객 수와 운영 장소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MVP의 핵심 원칙</w:t>
              <w:br/>
            </w:r>
            <w:r>
              <w:rPr>
                <w:sz w:val="21"/>
              </w:rPr>
              <w:t>이번 한 달에 만드는 것은 “테니스 종합 플랫폼의 축소판”이 아니다. 하나의 Game Lesson Package가 온라인 학습, 오프라인 수업, 영상 기반 사람의 피드백으로 완결되는 최초의 상품이다.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PROJECT ACE  |  MVP Plan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444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